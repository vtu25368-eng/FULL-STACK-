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6897" w14:textId="77777777" w:rsidR="000B245E" w:rsidRDefault="00000000">
      <w:pPr>
        <w:pStyle w:val="Title"/>
      </w:pPr>
      <w:r>
        <w:t>VEL TECH RANGARAJAN DR. SAGUNTHALA R&amp;D INSTITUTE OF SCIENCE AND TECHNOLOGY</w:t>
      </w:r>
    </w:p>
    <w:p w14:paraId="0AD22AB9" w14:textId="77777777" w:rsidR="000B245E" w:rsidRDefault="00000000">
      <w:r>
        <w:t>Department: Computer Science and Engineering</w:t>
      </w:r>
    </w:p>
    <w:p w14:paraId="3BBDA1B9" w14:textId="77777777" w:rsidR="000B245E" w:rsidRDefault="00000000">
      <w:r>
        <w:t>Course: Full Stack Application Development</w:t>
      </w:r>
    </w:p>
    <w:p w14:paraId="74F1F79E" w14:textId="77777777" w:rsidR="000B245E" w:rsidRDefault="00000000">
      <w:r>
        <w:t>Topic: SQL Commands Implementation using XAMPP (phpMyAdmin)</w:t>
      </w:r>
    </w:p>
    <w:p w14:paraId="01B55832" w14:textId="77777777" w:rsidR="000B245E" w:rsidRDefault="00000000">
      <w:pPr>
        <w:pStyle w:val="Heading1"/>
      </w:pPr>
      <w:r>
        <w:t>1. DATABASE OVERVIEW</w:t>
      </w:r>
    </w:p>
    <w:p w14:paraId="250529F1" w14:textId="77777777" w:rsidR="000B245E" w:rsidRDefault="00000000">
      <w:r>
        <w:t>Database Name: fsad_lab</w:t>
      </w:r>
    </w:p>
    <w:p w14:paraId="5226C9BC" w14:textId="77777777" w:rsidR="000B245E" w:rsidRDefault="00000000">
      <w:r>
        <w:t>Description:</w:t>
      </w:r>
    </w:p>
    <w:p w14:paraId="35161135" w14:textId="77777777" w:rsidR="000B245E" w:rsidRDefault="00000000">
      <w:r>
        <w:t>This database is created using XAMPP MySQL through phpMyAdmin to demonstrate SQL concepts such as triggers, date functions, indexes, built-in functions, and user-defined functions.</w:t>
      </w:r>
    </w:p>
    <w:p w14:paraId="2A9EE4EA" w14:textId="77777777" w:rsidR="000B245E" w:rsidRDefault="00000000">
      <w:r>
        <w:t>Tables Used:</w:t>
      </w:r>
    </w:p>
    <w:p w14:paraId="2CC0A380" w14:textId="77777777" w:rsidR="000B245E" w:rsidRDefault="00000000">
      <w:r>
        <w:t>- employees</w:t>
      </w:r>
    </w:p>
    <w:p w14:paraId="754D2BB4" w14:textId="77777777" w:rsidR="000B245E" w:rsidRDefault="00000000">
      <w:r>
        <w:t>- orders</w:t>
      </w:r>
    </w:p>
    <w:p w14:paraId="2C92A02A" w14:textId="77777777" w:rsidR="000B245E" w:rsidRDefault="00000000">
      <w:r>
        <w:t>- employee_audit</w:t>
      </w:r>
    </w:p>
    <w:p w14:paraId="101723D5" w14:textId="77777777" w:rsidR="000B245E" w:rsidRDefault="00000000">
      <w:r>
        <w:t>- users</w:t>
      </w:r>
    </w:p>
    <w:p w14:paraId="62C65B2C" w14:textId="77777777" w:rsidR="000B245E" w:rsidRDefault="00000000">
      <w:r>
        <w:t>SQL Commands Used:</w:t>
      </w:r>
    </w:p>
    <w:p w14:paraId="6EA49B0C" w14:textId="77777777" w:rsidR="000B245E" w:rsidRDefault="00000000">
      <w:r>
        <w:t xml:space="preserve">CREATE DATABASE </w:t>
      </w:r>
      <w:proofErr w:type="spellStart"/>
      <w:r>
        <w:t>fsad_lab</w:t>
      </w:r>
      <w:proofErr w:type="spellEnd"/>
      <w:r>
        <w:t>;</w:t>
      </w:r>
    </w:p>
    <w:p w14:paraId="3BDD0310" w14:textId="0FA5A085" w:rsidR="000B245E" w:rsidRDefault="00EC5791">
      <w:r w:rsidRPr="00EC5791">
        <w:drawing>
          <wp:inline distT="0" distB="0" distL="0" distR="0" wp14:anchorId="600BCB75" wp14:editId="21E65ABD">
            <wp:extent cx="2392680" cy="1836139"/>
            <wp:effectExtent l="0" t="0" r="7620" b="0"/>
            <wp:docPr id="80763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32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7385" cy="185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3F47" w14:textId="77777777" w:rsidR="000B245E" w:rsidRDefault="00000000">
      <w:pPr>
        <w:pStyle w:val="Heading1"/>
      </w:pPr>
      <w:r>
        <w:lastRenderedPageBreak/>
        <w:t>2. TABLE CREATION</w:t>
      </w:r>
    </w:p>
    <w:p w14:paraId="18473EB1" w14:textId="77777777" w:rsidR="000B245E" w:rsidRDefault="00000000">
      <w:r>
        <w:t>Purpose: Create required tables to store employee, order, and user data.</w:t>
      </w:r>
    </w:p>
    <w:p w14:paraId="003CD31D" w14:textId="77777777" w:rsidR="000B245E" w:rsidRDefault="00000000">
      <w:r>
        <w:t>Implementation:</w:t>
      </w:r>
    </w:p>
    <w:p w14:paraId="387BA599" w14:textId="77777777" w:rsidR="000B245E" w:rsidRDefault="00000000">
      <w:r>
        <w:t>CREATE TABLE employees (</w:t>
      </w:r>
      <w:r>
        <w:br/>
        <w:t>id INT AUTO_INCREMENT PRIMARY KEY,</w:t>
      </w:r>
      <w:r>
        <w:br/>
        <w:t>name VARCHAR(50),</w:t>
      </w:r>
      <w:r>
        <w:br/>
        <w:t>salary DECIMAL(10,2),</w:t>
      </w:r>
      <w:r>
        <w:br/>
        <w:t>department VARCHAR(50),</w:t>
      </w:r>
      <w:r>
        <w:br/>
        <w:t>experience INT,</w:t>
      </w:r>
      <w:r>
        <w:br/>
        <w:t>created_at TIMESTAMP</w:t>
      </w:r>
      <w:r>
        <w:br/>
        <w:t>);</w:t>
      </w:r>
    </w:p>
    <w:p w14:paraId="7A8CC2E9" w14:textId="646CC4CA" w:rsidR="000B245E" w:rsidRDefault="00EC5791">
      <w:r w:rsidRPr="00EC5791">
        <w:drawing>
          <wp:inline distT="0" distB="0" distL="0" distR="0" wp14:anchorId="3BC652D9" wp14:editId="78D38E3D">
            <wp:extent cx="5486400" cy="3202305"/>
            <wp:effectExtent l="0" t="0" r="0" b="0"/>
            <wp:docPr id="16223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1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5531" w14:textId="77777777" w:rsidR="000B245E" w:rsidRDefault="00000000">
      <w:pPr>
        <w:pStyle w:val="Heading1"/>
      </w:pPr>
      <w:r>
        <w:t>3. TRIGGERS</w:t>
      </w:r>
    </w:p>
    <w:p w14:paraId="77B6E5AE" w14:textId="77777777" w:rsidR="000B245E" w:rsidRDefault="00000000">
      <w:pPr>
        <w:pStyle w:val="Heading2"/>
      </w:pPr>
      <w:r>
        <w:t>3.1 Prevent Negative Salary</w:t>
      </w:r>
    </w:p>
    <w:p w14:paraId="3E963CD9" w14:textId="77777777" w:rsidR="000B245E" w:rsidRDefault="00000000">
      <w:r>
        <w:t>Purpose: Prevent inserting employees with negative salary.</w:t>
      </w:r>
    </w:p>
    <w:p w14:paraId="24A91565" w14:textId="77777777" w:rsidR="000B245E" w:rsidRDefault="00000000">
      <w:r>
        <w:t>DELIMITER $$</w:t>
      </w:r>
      <w:r>
        <w:br/>
        <w:t>CREATE TRIGGER check_salary</w:t>
      </w:r>
      <w:r>
        <w:br/>
        <w:t>BEFORE INSERT ON employees</w:t>
      </w:r>
      <w:r>
        <w:br/>
        <w:t>FOR EACH ROW</w:t>
      </w:r>
      <w:r>
        <w:br/>
        <w:t>BEGIN</w:t>
      </w:r>
      <w:r>
        <w:br/>
        <w:t>IF NEW.salary &lt; 0 THEN</w:t>
      </w:r>
      <w:r>
        <w:br/>
      </w:r>
      <w:r>
        <w:lastRenderedPageBreak/>
        <w:t>SIGNAL SQLSTATE '45000'</w:t>
      </w:r>
      <w:r>
        <w:br/>
        <w:t>SET MESSAGE_TEXT = 'Salary cannot be negative';</w:t>
      </w:r>
      <w:r>
        <w:br/>
        <w:t>END IF;</w:t>
      </w:r>
      <w:r>
        <w:br/>
        <w:t>END$$</w:t>
      </w:r>
      <w:r>
        <w:br/>
        <w:t>DELIMITER ;</w:t>
      </w:r>
    </w:p>
    <w:p w14:paraId="351183E5" w14:textId="0EF6C621" w:rsidR="00EC5791" w:rsidRPr="00EC5791" w:rsidRDefault="00EC5791" w:rsidP="00EC5791">
      <w:pPr>
        <w:rPr>
          <w:lang w:val="en-IN"/>
        </w:rPr>
      </w:pPr>
      <w:r w:rsidRPr="00EC5791">
        <w:rPr>
          <w:lang w:val="en-IN"/>
        </w:rPr>
        <w:drawing>
          <wp:inline distT="0" distB="0" distL="0" distR="0" wp14:anchorId="286B3D0A" wp14:editId="478D3353">
            <wp:extent cx="5486400" cy="1780540"/>
            <wp:effectExtent l="0" t="0" r="0" b="0"/>
            <wp:docPr id="1313111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7EE3" w14:textId="1BC1D5B5" w:rsidR="000B245E" w:rsidRDefault="000B245E"/>
    <w:p w14:paraId="5F5E90F9" w14:textId="77777777" w:rsidR="000B245E" w:rsidRDefault="00000000">
      <w:pPr>
        <w:pStyle w:val="Heading2"/>
      </w:pPr>
      <w:r>
        <w:t>3.2 Automatic Timestamp</w:t>
      </w:r>
    </w:p>
    <w:p w14:paraId="49EC7760" w14:textId="77777777" w:rsidR="000B245E" w:rsidRDefault="00000000">
      <w:r>
        <w:t>Purpose: Automatically insert current timestamp when employee record is added.</w:t>
      </w:r>
    </w:p>
    <w:p w14:paraId="0FAC6C54" w14:textId="77777777" w:rsidR="000B245E" w:rsidRDefault="00000000">
      <w:r>
        <w:t>DELIMITER $$</w:t>
      </w:r>
      <w:r>
        <w:br/>
        <w:t>CREATE TRIGGER set_timestamp</w:t>
      </w:r>
      <w:r>
        <w:br/>
        <w:t>BEFORE INSERT ON employees</w:t>
      </w:r>
      <w:r>
        <w:br/>
        <w:t>FOR EACH ROW</w:t>
      </w:r>
      <w:r>
        <w:br/>
        <w:t>BEGIN</w:t>
      </w:r>
      <w:r>
        <w:br/>
        <w:t>SET NEW.created_at = NOW();</w:t>
      </w:r>
      <w:r>
        <w:br/>
        <w:t>END$$</w:t>
      </w:r>
      <w:r>
        <w:br/>
        <w:t>DELIMITER ;</w:t>
      </w:r>
    </w:p>
    <w:p w14:paraId="64C48CCF" w14:textId="7295728B" w:rsidR="000B245E" w:rsidRDefault="00EC5791">
      <w:r w:rsidRPr="00EC5791">
        <w:drawing>
          <wp:inline distT="0" distB="0" distL="0" distR="0" wp14:anchorId="6A582E5D" wp14:editId="64C4C2FA">
            <wp:extent cx="3870960" cy="2057792"/>
            <wp:effectExtent l="0" t="0" r="0" b="0"/>
            <wp:docPr id="126988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3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878" cy="206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C72D" w14:textId="77777777" w:rsidR="000B245E" w:rsidRDefault="00000000">
      <w:pPr>
        <w:pStyle w:val="Heading2"/>
      </w:pPr>
      <w:r>
        <w:t>3.3 Employee Audit Log</w:t>
      </w:r>
    </w:p>
    <w:p w14:paraId="2C97EB5B" w14:textId="77777777" w:rsidR="000B245E" w:rsidRDefault="00000000">
      <w:r>
        <w:t>Purpose: Store old employee data when an update occurs.</w:t>
      </w:r>
    </w:p>
    <w:p w14:paraId="5B2CCC03" w14:textId="77777777" w:rsidR="000B245E" w:rsidRDefault="00000000">
      <w:r>
        <w:lastRenderedPageBreak/>
        <w:t>DELIMITER $$</w:t>
      </w:r>
      <w:r>
        <w:br/>
        <w:t>CREATE TRIGGER employee_update_audit</w:t>
      </w:r>
      <w:r>
        <w:br/>
        <w:t>BEFORE UPDATE ON employees</w:t>
      </w:r>
      <w:r>
        <w:br/>
        <w:t>FOR EACH ROW</w:t>
      </w:r>
      <w:r>
        <w:br/>
        <w:t>BEGIN</w:t>
      </w:r>
      <w:r>
        <w:br/>
        <w:t>INSERT INTO employee_audit(emp_id, old_name, old_salary)</w:t>
      </w:r>
      <w:r>
        <w:br/>
        <w:t>VALUES (OLD.id, OLD.name, OLD.salary);</w:t>
      </w:r>
      <w:r>
        <w:br/>
        <w:t>END$$</w:t>
      </w:r>
      <w:r>
        <w:br/>
        <w:t>DELIMITER ;</w:t>
      </w:r>
    </w:p>
    <w:p w14:paraId="609B73A4" w14:textId="605620D6" w:rsidR="000B245E" w:rsidRDefault="00EC5791">
      <w:r w:rsidRPr="00EC5791">
        <w:rPr>
          <w:noProof/>
        </w:rPr>
        <w:drawing>
          <wp:inline distT="0" distB="0" distL="0" distR="0" wp14:anchorId="65908475" wp14:editId="20F397E9">
            <wp:extent cx="5486400" cy="2374265"/>
            <wp:effectExtent l="0" t="0" r="0" b="6985"/>
            <wp:docPr id="766892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051A4" w14:textId="77777777" w:rsidR="000B245E" w:rsidRDefault="00000000">
      <w:pPr>
        <w:pStyle w:val="Heading1"/>
      </w:pPr>
      <w:r>
        <w:t>4. SQL DATE FUNCTIONS</w:t>
      </w:r>
    </w:p>
    <w:p w14:paraId="7538CC1A" w14:textId="77777777" w:rsidR="000B245E" w:rsidRDefault="00000000">
      <w:r>
        <w:t>Purpose: Perform operations using SQL date functions.</w:t>
      </w:r>
    </w:p>
    <w:p w14:paraId="1EFB053F" w14:textId="77777777" w:rsidR="000B245E" w:rsidRDefault="00000000">
      <w:r>
        <w:t xml:space="preserve">SELECT </w:t>
      </w:r>
      <w:proofErr w:type="gramStart"/>
      <w:r>
        <w:t>DATEDIFF(</w:t>
      </w:r>
      <w:proofErr w:type="gramEnd"/>
      <w:r>
        <w:t xml:space="preserve">'2026-03-10','2026-03-01') AS </w:t>
      </w:r>
      <w:proofErr w:type="spellStart"/>
      <w:r>
        <w:t>days_between</w:t>
      </w:r>
      <w:proofErr w:type="spellEnd"/>
      <w:r>
        <w:t>;</w:t>
      </w:r>
    </w:p>
    <w:p w14:paraId="433E0B77" w14:textId="4F6FA4BC" w:rsidR="00350291" w:rsidRDefault="00350291">
      <w:r w:rsidRPr="00350291">
        <w:drawing>
          <wp:inline distT="0" distB="0" distL="0" distR="0" wp14:anchorId="090F9ABD" wp14:editId="1FFB72BC">
            <wp:extent cx="5486400" cy="1096010"/>
            <wp:effectExtent l="0" t="0" r="0" b="8890"/>
            <wp:docPr id="69879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99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0815" w14:textId="77777777" w:rsidR="00350291" w:rsidRDefault="00350291" w:rsidP="00350291">
      <w:r>
        <w:t>SELECT MONTHNAME(STR_TO_DATE('15-08-2025','%d-%m-%Y'));</w:t>
      </w:r>
    </w:p>
    <w:p w14:paraId="1F0508D9" w14:textId="5793E778" w:rsidR="000B245E" w:rsidRDefault="00350291">
      <w:r w:rsidRPr="00350291">
        <w:lastRenderedPageBreak/>
        <w:drawing>
          <wp:inline distT="0" distB="0" distL="0" distR="0" wp14:anchorId="6023C06E" wp14:editId="1A389FD8">
            <wp:extent cx="5486400" cy="3093085"/>
            <wp:effectExtent l="0" t="0" r="0" b="0"/>
            <wp:docPr id="84229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97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20D6" w14:textId="77777777" w:rsidR="000B245E" w:rsidRDefault="00000000">
      <w:r>
        <w:t>SELECT DATE_ADD(</w:t>
      </w:r>
      <w:proofErr w:type="gramStart"/>
      <w:r>
        <w:t>CURDATE(</w:t>
      </w:r>
      <w:proofErr w:type="gramEnd"/>
      <w:r>
        <w:t>), INTERVAL 30 DAY);</w:t>
      </w:r>
    </w:p>
    <w:p w14:paraId="701F260E" w14:textId="7194B2C3" w:rsidR="00350291" w:rsidRDefault="00350291">
      <w:r w:rsidRPr="00350291">
        <w:drawing>
          <wp:inline distT="0" distB="0" distL="0" distR="0" wp14:anchorId="709AD5B4" wp14:editId="190F464F">
            <wp:extent cx="5486400" cy="1997075"/>
            <wp:effectExtent l="0" t="0" r="0" b="3175"/>
            <wp:docPr id="27269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96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6777" w14:textId="5930ED45" w:rsidR="000B245E" w:rsidRDefault="000B245E"/>
    <w:p w14:paraId="421F2323" w14:textId="77777777" w:rsidR="000B245E" w:rsidRDefault="00000000">
      <w:r>
        <w:t>SELECT DATE_SUB(</w:t>
      </w:r>
      <w:proofErr w:type="gramStart"/>
      <w:r>
        <w:t>CURDATE(</w:t>
      </w:r>
      <w:proofErr w:type="gramEnd"/>
      <w:r>
        <w:t>), INTERVAL 7 DAY);</w:t>
      </w:r>
    </w:p>
    <w:p w14:paraId="446AD06D" w14:textId="01BD9B37" w:rsidR="00350291" w:rsidRDefault="00350291">
      <w:r w:rsidRPr="00350291">
        <w:drawing>
          <wp:inline distT="0" distB="0" distL="0" distR="0" wp14:anchorId="61F845ED" wp14:editId="7DB8CFBD">
            <wp:extent cx="5486400" cy="1593215"/>
            <wp:effectExtent l="0" t="0" r="0" b="6985"/>
            <wp:docPr id="103086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65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C690" w14:textId="50031AFC" w:rsidR="000B245E" w:rsidRDefault="000B245E"/>
    <w:p w14:paraId="510EB67C" w14:textId="6304F2B1" w:rsidR="000B245E" w:rsidRDefault="00000000">
      <w:r>
        <w:t>SELECT MONTHNAME(STR_TO_DATE('15-08-2025','%d-%m-%Y'));</w:t>
      </w:r>
    </w:p>
    <w:p w14:paraId="3C7BA10B" w14:textId="77777777" w:rsidR="000B245E" w:rsidRDefault="00000000">
      <w:pPr>
        <w:pStyle w:val="Heading1"/>
      </w:pPr>
      <w:r>
        <w:t>5. INDEXES</w:t>
      </w:r>
    </w:p>
    <w:p w14:paraId="6DDDEF58" w14:textId="77777777" w:rsidR="000B245E" w:rsidRDefault="00000000">
      <w:r>
        <w:t>Purpose: Improve search performance using indexes.</w:t>
      </w:r>
    </w:p>
    <w:p w14:paraId="763406B1" w14:textId="77777777" w:rsidR="000B245E" w:rsidRDefault="00000000">
      <w:r>
        <w:t>CREATE INDEX idx_email</w:t>
      </w:r>
      <w:r>
        <w:br/>
        <w:t>ON users(email);</w:t>
      </w:r>
    </w:p>
    <w:p w14:paraId="44F19ABA" w14:textId="77777777" w:rsidR="000B245E" w:rsidRDefault="00000000">
      <w:r>
        <w:t>CREATE UNIQUE INDEX unique_username</w:t>
      </w:r>
      <w:r>
        <w:br/>
        <w:t>ON users(username);</w:t>
      </w:r>
    </w:p>
    <w:p w14:paraId="03C9B71A" w14:textId="77777777" w:rsidR="000B245E" w:rsidRDefault="00000000">
      <w:r>
        <w:t>CREATE INDEX idx_aadhar</w:t>
      </w:r>
      <w:r>
        <w:br/>
        <w:t>ON users(</w:t>
      </w:r>
      <w:proofErr w:type="spellStart"/>
      <w:r>
        <w:t>aadhar</w:t>
      </w:r>
      <w:proofErr w:type="spellEnd"/>
      <w:r>
        <w:t>);</w:t>
      </w:r>
    </w:p>
    <w:p w14:paraId="4248CF16" w14:textId="63D1DF59" w:rsidR="00350291" w:rsidRDefault="00350291">
      <w:r w:rsidRPr="00350291">
        <w:drawing>
          <wp:inline distT="0" distB="0" distL="0" distR="0" wp14:anchorId="05724A54" wp14:editId="1D0066D5">
            <wp:extent cx="5486400" cy="1092200"/>
            <wp:effectExtent l="0" t="0" r="0" b="0"/>
            <wp:docPr id="17588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8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18A4" w14:textId="5231356B" w:rsidR="000B245E" w:rsidRDefault="000B245E"/>
    <w:p w14:paraId="55F82E42" w14:textId="77777777" w:rsidR="000B245E" w:rsidRDefault="00000000">
      <w:pPr>
        <w:pStyle w:val="Heading1"/>
      </w:pPr>
      <w:r>
        <w:t>6. SQL BUILT-IN FUNCTIONS</w:t>
      </w:r>
    </w:p>
    <w:p w14:paraId="2D137C5C" w14:textId="77777777" w:rsidR="000B245E" w:rsidRDefault="00000000">
      <w:r>
        <w:t>Purpose: Use built-in SQL functions for string and aggregation operations.</w:t>
      </w:r>
    </w:p>
    <w:p w14:paraId="5F969BDA" w14:textId="77777777" w:rsidR="000B245E" w:rsidRDefault="00000000">
      <w:r>
        <w:t>SELECT CONCAT(SUBSTRING_INDEX(email,'@',1),'123')</w:t>
      </w:r>
      <w:r>
        <w:br/>
        <w:t>FROM users;</w:t>
      </w:r>
    </w:p>
    <w:p w14:paraId="2FE5F082" w14:textId="77777777" w:rsidR="000B245E" w:rsidRDefault="00000000">
      <w:r>
        <w:t>SELECT department, AVG(experience)</w:t>
      </w:r>
      <w:r>
        <w:br/>
        <w:t>FROM employees</w:t>
      </w:r>
      <w:r>
        <w:br/>
        <w:t>GROUP BY department;</w:t>
      </w:r>
    </w:p>
    <w:p w14:paraId="23487DCD" w14:textId="3AC4367E" w:rsidR="000B245E" w:rsidRDefault="00350291">
      <w:r w:rsidRPr="00350291">
        <w:drawing>
          <wp:inline distT="0" distB="0" distL="0" distR="0" wp14:anchorId="146B5246" wp14:editId="1764046A">
            <wp:extent cx="5486400" cy="1478280"/>
            <wp:effectExtent l="0" t="0" r="0" b="7620"/>
            <wp:docPr id="36777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7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DB65" w14:textId="77777777" w:rsidR="000B245E" w:rsidRDefault="00000000">
      <w:pPr>
        <w:pStyle w:val="Heading1"/>
      </w:pPr>
      <w:r>
        <w:lastRenderedPageBreak/>
        <w:t>7. USER DEFINED FUNCTIONS</w:t>
      </w:r>
    </w:p>
    <w:p w14:paraId="680374D3" w14:textId="77777777" w:rsidR="000B245E" w:rsidRDefault="00000000">
      <w:pPr>
        <w:pStyle w:val="Heading2"/>
      </w:pPr>
      <w:r>
        <w:t>7.1 Net Salary Function</w:t>
      </w:r>
    </w:p>
    <w:p w14:paraId="5BC12DC8" w14:textId="39014CAA" w:rsidR="000B245E" w:rsidRDefault="00000000">
      <w:r>
        <w:t>DELIMITER $$</w:t>
      </w:r>
      <w:r>
        <w:br/>
        <w:t>CREATE FUNCTION net_</w:t>
      </w:r>
      <w:proofErr w:type="gramStart"/>
      <w:r>
        <w:t>salary(</w:t>
      </w:r>
      <w:proofErr w:type="gramEnd"/>
      <w:r>
        <w:t xml:space="preserve">salary </w:t>
      </w:r>
      <w:proofErr w:type="gramStart"/>
      <w:r>
        <w:t>DECIMAL(</w:t>
      </w:r>
      <w:proofErr w:type="gramEnd"/>
      <w:r>
        <w:t>10,2))</w:t>
      </w:r>
      <w:r>
        <w:br/>
        <w:t xml:space="preserve">RETURNS </w:t>
      </w:r>
      <w:proofErr w:type="gramStart"/>
      <w:r>
        <w:t>DECIMAL(</w:t>
      </w:r>
      <w:proofErr w:type="gramEnd"/>
      <w:r>
        <w:t>10,2)</w:t>
      </w:r>
      <w:r>
        <w:br/>
        <w:t>DETERMINISTIC</w:t>
      </w:r>
      <w:r>
        <w:br/>
        <w:t>BEGIN</w:t>
      </w:r>
      <w:r>
        <w:br/>
        <w:t>RETURN salary - (salary * 0.10);</w:t>
      </w:r>
      <w:r>
        <w:br/>
        <w:t>END$$</w:t>
      </w:r>
      <w:r>
        <w:br/>
      </w:r>
      <w:proofErr w:type="gramStart"/>
      <w:r>
        <w:t>DELIMITER ;</w:t>
      </w:r>
      <w:proofErr w:type="gramEnd"/>
    </w:p>
    <w:p w14:paraId="10AB52FA" w14:textId="797B3633" w:rsidR="00350291" w:rsidRDefault="00350291">
      <w:r w:rsidRPr="00350291">
        <w:drawing>
          <wp:inline distT="0" distB="0" distL="0" distR="0" wp14:anchorId="06DB455B" wp14:editId="04B0E498">
            <wp:extent cx="5486400" cy="1228725"/>
            <wp:effectExtent l="0" t="0" r="0" b="9525"/>
            <wp:docPr id="106012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25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47D2" w14:textId="77777777" w:rsidR="000B245E" w:rsidRDefault="00000000">
      <w:pPr>
        <w:pStyle w:val="Heading2"/>
      </w:pPr>
      <w:r>
        <w:t>7.2 Experience Category Function</w:t>
      </w:r>
    </w:p>
    <w:p w14:paraId="7082D142" w14:textId="3DA07042" w:rsidR="000B245E" w:rsidRDefault="00000000">
      <w:r>
        <w:t>DELIMITER $$</w:t>
      </w:r>
      <w:r>
        <w:br/>
        <w:t>CREATE FUNCTION experience_</w:t>
      </w:r>
      <w:proofErr w:type="gramStart"/>
      <w:r>
        <w:t>category(</w:t>
      </w:r>
      <w:proofErr w:type="gramEnd"/>
      <w:r>
        <w:t>exp INT)</w:t>
      </w:r>
      <w:r>
        <w:br/>
        <w:t xml:space="preserve">RETURNS </w:t>
      </w:r>
      <w:proofErr w:type="gramStart"/>
      <w:r>
        <w:t>VARCHAR(</w:t>
      </w:r>
      <w:proofErr w:type="gramEnd"/>
      <w:r>
        <w:t>20)</w:t>
      </w:r>
      <w:r>
        <w:br/>
        <w:t>DETERMINISTIC</w:t>
      </w:r>
      <w:r>
        <w:br/>
        <w:t>BEGIN</w:t>
      </w:r>
      <w:r>
        <w:br/>
        <w:t>IF exp &lt; 2 THEN</w:t>
      </w:r>
      <w:r>
        <w:br/>
        <w:t>RETURN 'Fresher';</w:t>
      </w:r>
      <w:r>
        <w:br/>
        <w:t>ELSEIF exp BETWEEN 2 AND 5 THEN</w:t>
      </w:r>
      <w:r>
        <w:br/>
        <w:t>RETURN 'Junior';</w:t>
      </w:r>
      <w:r>
        <w:br/>
        <w:t>ELSEIF exp BETWEEN 6 AND 10 THEN</w:t>
      </w:r>
      <w:r>
        <w:br/>
        <w:t>RETURN 'Mid';</w:t>
      </w:r>
      <w:r>
        <w:br/>
        <w:t>ELSE</w:t>
      </w:r>
      <w:r>
        <w:br/>
        <w:t>RETURN 'Senior';</w:t>
      </w:r>
      <w:r>
        <w:br/>
        <w:t>END IF;</w:t>
      </w:r>
      <w:r>
        <w:br/>
        <w:t>END$$</w:t>
      </w:r>
      <w:r>
        <w:br/>
      </w:r>
      <w:proofErr w:type="gramStart"/>
      <w:r>
        <w:t>DELIMITER ;</w:t>
      </w:r>
      <w:proofErr w:type="gramEnd"/>
    </w:p>
    <w:p w14:paraId="3821DCBA" w14:textId="05A35293" w:rsidR="00EB0FFA" w:rsidRDefault="00EB0FFA">
      <w:r w:rsidRPr="00EB0FFA">
        <w:drawing>
          <wp:inline distT="0" distB="0" distL="0" distR="0" wp14:anchorId="65A37B5C" wp14:editId="6F041112">
            <wp:extent cx="2630627" cy="1127760"/>
            <wp:effectExtent l="0" t="0" r="0" b="0"/>
            <wp:docPr id="76226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67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675025" cy="114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B9B9" w14:textId="77777777" w:rsidR="000B245E" w:rsidRDefault="00000000">
      <w:pPr>
        <w:pStyle w:val="Heading1"/>
      </w:pPr>
      <w:r>
        <w:lastRenderedPageBreak/>
        <w:t>8. CONCLUSION</w:t>
      </w:r>
    </w:p>
    <w:p w14:paraId="2EBBEC03" w14:textId="77777777" w:rsidR="000B245E" w:rsidRDefault="00000000">
      <w:r>
        <w:t>All SQL tasks including triggers, date functions, indexes, built-in functions, and user-defined functions were successfully executed using XAMPP MySQL and phpMyAdmin.</w:t>
      </w:r>
    </w:p>
    <w:sectPr w:rsidR="000B24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87539">
    <w:abstractNumId w:val="8"/>
  </w:num>
  <w:num w:numId="2" w16cid:durableId="1179343955">
    <w:abstractNumId w:val="6"/>
  </w:num>
  <w:num w:numId="3" w16cid:durableId="2125540331">
    <w:abstractNumId w:val="5"/>
  </w:num>
  <w:num w:numId="4" w16cid:durableId="288361815">
    <w:abstractNumId w:val="4"/>
  </w:num>
  <w:num w:numId="5" w16cid:durableId="301352900">
    <w:abstractNumId w:val="7"/>
  </w:num>
  <w:num w:numId="6" w16cid:durableId="590940880">
    <w:abstractNumId w:val="3"/>
  </w:num>
  <w:num w:numId="7" w16cid:durableId="1685858027">
    <w:abstractNumId w:val="2"/>
  </w:num>
  <w:num w:numId="8" w16cid:durableId="795681561">
    <w:abstractNumId w:val="1"/>
  </w:num>
  <w:num w:numId="9" w16cid:durableId="2049451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45E"/>
    <w:rsid w:val="0015074B"/>
    <w:rsid w:val="0029639D"/>
    <w:rsid w:val="002C78AF"/>
    <w:rsid w:val="00326F90"/>
    <w:rsid w:val="00350291"/>
    <w:rsid w:val="00AA1D8D"/>
    <w:rsid w:val="00B47730"/>
    <w:rsid w:val="00CB0664"/>
    <w:rsid w:val="00EB0FFA"/>
    <w:rsid w:val="00EC57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6258E"/>
  <w14:defaultImageDpi w14:val="300"/>
  <w15:docId w15:val="{38FC2A0A-DC3B-42E3-895B-F3CD7C9AC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faizan shaik</cp:lastModifiedBy>
  <cp:revision>2</cp:revision>
  <dcterms:created xsi:type="dcterms:W3CDTF">2013-12-23T23:15:00Z</dcterms:created>
  <dcterms:modified xsi:type="dcterms:W3CDTF">2026-03-02T09:58:00Z</dcterms:modified>
  <cp:category/>
</cp:coreProperties>
</file>